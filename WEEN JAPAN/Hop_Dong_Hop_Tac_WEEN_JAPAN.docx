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5BC3" w14:textId="77777777" w:rsidR="00F32CC6" w:rsidRDefault="00000000">
      <w:pPr>
        <w:jc w:val="center"/>
      </w:pPr>
      <w:r>
        <w:rPr>
          <w:b/>
          <w:sz w:val="36"/>
        </w:rPr>
        <w:t>HỢP ĐỒNG HỢP TÁC KINH DOANH</w:t>
      </w:r>
    </w:p>
    <w:p w14:paraId="36454439" w14:textId="77777777" w:rsidR="00F32CC6" w:rsidRDefault="00000000">
      <w:r>
        <w:t>Số: ……/2026/HĐHTKD</w:t>
      </w:r>
    </w:p>
    <w:p w14:paraId="1A570644" w14:textId="77777777" w:rsidR="00F32CC6" w:rsidRDefault="00000000">
      <w:pPr>
        <w:jc w:val="center"/>
      </w:pPr>
      <w:r>
        <w:rPr>
          <w:b/>
        </w:rPr>
        <w:t>CỘNG HÒA XÃ HỘI CHỦ NGHĨA VIỆT NAM</w:t>
      </w:r>
      <w:r>
        <w:rPr>
          <w:b/>
        </w:rPr>
        <w:br/>
      </w:r>
      <w:r>
        <w:t>Độc lập – Tự do – Hạnh phúc</w:t>
      </w:r>
    </w:p>
    <w:p w14:paraId="17982417" w14:textId="77777777" w:rsidR="00F32CC6" w:rsidRDefault="00000000">
      <w:r>
        <w:br/>
        <w:t>Hôm nay, ngày …… tháng …… năm 2026, tại ...................................., chúng tôi gồm:</w:t>
      </w:r>
      <w:r>
        <w:br/>
      </w:r>
    </w:p>
    <w:p w14:paraId="42AD4179" w14:textId="77777777" w:rsidR="00F32CC6" w:rsidRDefault="00000000">
      <w:r>
        <w:rPr>
          <w:b/>
          <w:sz w:val="28"/>
        </w:rPr>
        <w:t>BÊN A</w:t>
      </w:r>
    </w:p>
    <w:p w14:paraId="0BB5A4DD" w14:textId="77777777" w:rsidR="00F32CC6" w:rsidRDefault="00000000">
      <w:r>
        <w:t>Họ và tên: ..............................................................</w:t>
      </w:r>
    </w:p>
    <w:p w14:paraId="528266F5" w14:textId="77777777" w:rsidR="00F32CC6" w:rsidRDefault="00000000">
      <w:r>
        <w:t>Ngày sinh: .............................................................</w:t>
      </w:r>
    </w:p>
    <w:p w14:paraId="6FB4B971" w14:textId="77777777" w:rsidR="00F32CC6" w:rsidRDefault="00000000">
      <w:r>
        <w:t>CCCD/CMND: .........................................................</w:t>
      </w:r>
    </w:p>
    <w:p w14:paraId="033B083C" w14:textId="77777777" w:rsidR="00F32CC6" w:rsidRDefault="00000000">
      <w:r>
        <w:t>Địa chỉ: .................................................................</w:t>
      </w:r>
    </w:p>
    <w:p w14:paraId="0AB793BB" w14:textId="77777777" w:rsidR="00F32CC6" w:rsidRDefault="00000000">
      <w:r>
        <w:t>Số điện thoại: ..........................................................</w:t>
      </w:r>
    </w:p>
    <w:p w14:paraId="3FAB2DAD" w14:textId="77777777" w:rsidR="00F32CC6" w:rsidRDefault="00000000">
      <w:r>
        <w:rPr>
          <w:b/>
          <w:sz w:val="28"/>
        </w:rPr>
        <w:t>BÊN B</w:t>
      </w:r>
    </w:p>
    <w:p w14:paraId="25040DEC" w14:textId="77777777" w:rsidR="00F32CC6" w:rsidRDefault="00000000">
      <w:r>
        <w:t>Họ và tên: ..............................................................</w:t>
      </w:r>
    </w:p>
    <w:p w14:paraId="2796D740" w14:textId="77777777" w:rsidR="00F32CC6" w:rsidRDefault="00000000">
      <w:r>
        <w:t>Ngày sinh: .............................................................</w:t>
      </w:r>
    </w:p>
    <w:p w14:paraId="60CC74C9" w14:textId="77777777" w:rsidR="00F32CC6" w:rsidRDefault="00000000">
      <w:r>
        <w:t>CCCD/CMND: .........................................................</w:t>
      </w:r>
    </w:p>
    <w:p w14:paraId="1EA92840" w14:textId="77777777" w:rsidR="00F32CC6" w:rsidRDefault="00000000">
      <w:r>
        <w:t>Địa chỉ: .................................................................</w:t>
      </w:r>
    </w:p>
    <w:p w14:paraId="5A79E1EF" w14:textId="77777777" w:rsidR="00F32CC6" w:rsidRDefault="00000000">
      <w:r>
        <w:t>Số điện thoại: ..........................................................</w:t>
      </w:r>
    </w:p>
    <w:p w14:paraId="10DD80FE" w14:textId="77777777" w:rsidR="00F32CC6" w:rsidRDefault="00000000">
      <w:r>
        <w:rPr>
          <w:b/>
          <w:sz w:val="26"/>
        </w:rPr>
        <w:t>ĐIỀU 1. MỤC ĐÍCH HỢP TÁC</w:t>
      </w:r>
    </w:p>
    <w:p w14:paraId="1CAA4AB8" w14:textId="77777777" w:rsidR="00F32CC6" w:rsidRDefault="00000000">
      <w:r>
        <w:t>Hai bên đồng ý hợp tác để xây dựng, phát triển và vận hành thương hiệu WEEN JAPAN cùng các hoạt động liên quan bao gồm nhưng không giới hạn:</w:t>
      </w:r>
      <w:r>
        <w:br/>
      </w:r>
      <w:r>
        <w:br/>
        <w:t>- Kinh doanh sản phẩm hỗ trợ tăng trưởng</w:t>
      </w:r>
      <w:r>
        <w:br/>
        <w:t>- Xây dựng thương hiệu</w:t>
      </w:r>
      <w:r>
        <w:br/>
        <w:t>- Marketing và quảng bá</w:t>
      </w:r>
      <w:r>
        <w:br/>
        <w:t>- Bán hàng online/offline</w:t>
      </w:r>
      <w:r>
        <w:br/>
        <w:t>- Chăm sóc khách hàng</w:t>
      </w:r>
      <w:r>
        <w:br/>
        <w:t>- Xây dựng hệ thống vận hành và nội dung</w:t>
      </w:r>
    </w:p>
    <w:p w14:paraId="4C014265" w14:textId="77777777" w:rsidR="00F32CC6" w:rsidRDefault="00000000">
      <w:r>
        <w:rPr>
          <w:b/>
          <w:sz w:val="26"/>
        </w:rPr>
        <w:t>ĐIỀU 2. PHÂN CÔNG TRÁCH NHIỆM</w:t>
      </w:r>
    </w:p>
    <w:p w14:paraId="675CF674" w14:textId="77777777" w:rsidR="00F32CC6" w:rsidRDefault="00000000">
      <w:r>
        <w:lastRenderedPageBreak/>
        <w:t>2.1. BÊN A phụ trách:</w:t>
      </w:r>
      <w:r>
        <w:br/>
        <w:t>- Nguồn hàng và sản phẩm</w:t>
      </w:r>
      <w:r>
        <w:br/>
        <w:t>- Supplier/nhà cung cấp</w:t>
      </w:r>
      <w:r>
        <w:br/>
        <w:t>- Kiểm soát chất lượng sản phẩm</w:t>
      </w:r>
      <w:r>
        <w:br/>
        <w:t>- Hỗ trợ pháp lý sản phẩm</w:t>
      </w:r>
      <w:r>
        <w:br/>
      </w:r>
      <w:r>
        <w:br/>
        <w:t>2.2. BÊN B phụ trách:</w:t>
      </w:r>
      <w:r>
        <w:br/>
        <w:t>- Branding</w:t>
      </w:r>
      <w:r>
        <w:br/>
        <w:t>- Marketing và quảng cáo</w:t>
      </w:r>
      <w:r>
        <w:br/>
        <w:t>- Content</w:t>
      </w:r>
      <w:r>
        <w:br/>
        <w:t>- Hệ thống bán hàng</w:t>
      </w:r>
      <w:r>
        <w:br/>
        <w:t>- Chăm sóc khách hàng</w:t>
      </w:r>
      <w:r>
        <w:br/>
        <w:t>- Tuyển dụng và quản lý nhân sự vận hành</w:t>
      </w:r>
    </w:p>
    <w:p w14:paraId="7467B134" w14:textId="77777777" w:rsidR="00F32CC6" w:rsidRDefault="00000000">
      <w:r>
        <w:rPr>
          <w:b/>
          <w:sz w:val="26"/>
        </w:rPr>
        <w:t>ĐIỀU 3. CHI PHÍ KINH DOANH</w:t>
      </w:r>
    </w:p>
    <w:p w14:paraId="49061BC4" w14:textId="77777777" w:rsidR="00F32CC6" w:rsidRDefault="00000000">
      <w:r>
        <w:t>Các chi phí bao gồm:</w:t>
      </w:r>
      <w:r>
        <w:br/>
        <w:t>- Ads</w:t>
      </w:r>
      <w:r>
        <w:br/>
        <w:t>- Nhân sự</w:t>
      </w:r>
      <w:r>
        <w:br/>
        <w:t>- Packaging</w:t>
      </w:r>
      <w:r>
        <w:br/>
        <w:t>- Ship hàng</w:t>
      </w:r>
      <w:r>
        <w:br/>
        <w:t>- Thiết kế</w:t>
      </w:r>
      <w:r>
        <w:br/>
        <w:t>- Tool/phần mềm</w:t>
      </w:r>
      <w:r>
        <w:br/>
        <w:t>- KOL/KOC</w:t>
      </w:r>
      <w:r>
        <w:br/>
        <w:t>- Các chi phí vận hành khác</w:t>
      </w:r>
      <w:r>
        <w:br/>
      </w:r>
      <w:r>
        <w:br/>
        <w:t>Các khoản chi phí sẽ được trừ trước khi chia lợi nhuận.</w:t>
      </w:r>
      <w:r>
        <w:br/>
      </w:r>
      <w:r>
        <w:br/>
        <w:t>Mọi khoản chi trên .................. VNĐ cần có sự đồng thuận của cả hai bên.</w:t>
      </w:r>
    </w:p>
    <w:p w14:paraId="0A63FC0F" w14:textId="77777777" w:rsidR="00F32CC6" w:rsidRDefault="00000000">
      <w:r>
        <w:rPr>
          <w:b/>
          <w:sz w:val="26"/>
        </w:rPr>
        <w:t>ĐIỀU 4. PHÂN CHIA LỢI NHUẬN</w:t>
      </w:r>
    </w:p>
    <w:p w14:paraId="38C9745C" w14:textId="77777777" w:rsidR="00F32CC6" w:rsidRDefault="00000000">
      <w:r>
        <w:t>Lợi nhuận ròng được tính theo công thức:</w:t>
      </w:r>
      <w:r>
        <w:br/>
      </w:r>
      <w:r>
        <w:br/>
        <w:t>DOANH THU THỰC NHẬN</w:t>
      </w:r>
      <w:r>
        <w:br/>
        <w:t>- GIÁ VỐN</w:t>
      </w:r>
      <w:r>
        <w:br/>
        <w:t>- CHI PHÍ ADS</w:t>
      </w:r>
      <w:r>
        <w:br/>
        <w:t>- CHI PHÍ VẬN HÀNH</w:t>
      </w:r>
      <w:r>
        <w:br/>
        <w:t>- CHI PHÍ NHÂN SỰ</w:t>
      </w:r>
      <w:r>
        <w:br/>
        <w:t>- CÁC CHI PHÍ HỢP LÝ KHÁC</w:t>
      </w:r>
      <w:r>
        <w:br/>
      </w:r>
      <w:r>
        <w:br/>
        <w:t>Sau khi trừ toàn bộ chi phí:</w:t>
      </w:r>
      <w:r>
        <w:br/>
        <w:t>- BÊN A: 50%</w:t>
      </w:r>
      <w:r>
        <w:br/>
        <w:t>- BÊN B: 50%</w:t>
      </w:r>
    </w:p>
    <w:p w14:paraId="2381CE02" w14:textId="77777777" w:rsidR="00F32CC6" w:rsidRDefault="00000000">
      <w:r>
        <w:rPr>
          <w:b/>
          <w:sz w:val="26"/>
        </w:rPr>
        <w:lastRenderedPageBreak/>
        <w:t>ĐIỀU 5. QUYỀN SỞ HỮU THƯƠNG HIỆU VÀ DATA</w:t>
      </w:r>
    </w:p>
    <w:p w14:paraId="45C8DB5F" w14:textId="77777777" w:rsidR="00F32CC6" w:rsidRDefault="00000000">
      <w:r>
        <w:t>Trong thời gian hợp tác:</w:t>
      </w:r>
      <w:r>
        <w:br/>
        <w:t>- Fanpage</w:t>
      </w:r>
      <w:r>
        <w:br/>
        <w:t>- TikTok</w:t>
      </w:r>
      <w:r>
        <w:br/>
        <w:t>- Instagram</w:t>
      </w:r>
      <w:r>
        <w:br/>
        <w:t>- Website/domain</w:t>
      </w:r>
      <w:r>
        <w:br/>
        <w:t>- Data khách hàng</w:t>
      </w:r>
      <w:r>
        <w:br/>
        <w:t>- Nội dung marketing</w:t>
      </w:r>
      <w:r>
        <w:br/>
        <w:t>- Tài khoản quảng cáo</w:t>
      </w:r>
      <w:r>
        <w:br/>
      </w:r>
      <w:r>
        <w:br/>
        <w:t>được xem là tài sản phục vụ hoạt động hợp tác của hai bên.</w:t>
      </w:r>
    </w:p>
    <w:p w14:paraId="4594B1A4" w14:textId="77777777" w:rsidR="00F32CC6" w:rsidRDefault="00000000">
      <w:r>
        <w:rPr>
          <w:b/>
          <w:sz w:val="26"/>
        </w:rPr>
        <w:t>ĐIỀU 6. BẢO MẬT THÔNG TIN</w:t>
      </w:r>
    </w:p>
    <w:p w14:paraId="746FAA28" w14:textId="77777777" w:rsidR="00F32CC6" w:rsidRDefault="00000000">
      <w:r>
        <w:t>Hai bên cam kết không tiết lộ:</w:t>
      </w:r>
      <w:r>
        <w:br/>
        <w:t>- Data khách hàng</w:t>
      </w:r>
      <w:r>
        <w:br/>
        <w:t>- Supplier</w:t>
      </w:r>
      <w:r>
        <w:br/>
        <w:t>- Chiến lược marketing</w:t>
      </w:r>
      <w:r>
        <w:br/>
        <w:t>- Workflow nội bộ</w:t>
      </w:r>
      <w:r>
        <w:br/>
        <w:t>- Tài liệu nội bộ</w:t>
      </w:r>
      <w:r>
        <w:br/>
      </w:r>
      <w:r>
        <w:br/>
        <w:t>cho bên thứ ba nếu chưa được đồng ý bằng văn bản.</w:t>
      </w:r>
    </w:p>
    <w:p w14:paraId="7ADFA89A" w14:textId="77777777" w:rsidR="00F32CC6" w:rsidRDefault="00000000">
      <w:r>
        <w:rPr>
          <w:b/>
          <w:sz w:val="26"/>
        </w:rPr>
        <w:t>ĐIỀU 7. KHÔNG CẠNH TRANH</w:t>
      </w:r>
    </w:p>
    <w:p w14:paraId="715427AF" w14:textId="7EB6E041" w:rsidR="00F32CC6" w:rsidRDefault="00000000">
      <w:r>
        <w:t>Trong thời gian hợp tác và .......... tháng sau khi chấm dứt hợp tác:</w:t>
      </w:r>
      <w:r>
        <w:br/>
        <w:t>- Không sử dụng data chung cho mục đích riêng</w:t>
      </w:r>
      <w:r>
        <w:br/>
        <w:t xml:space="preserve">- Không </w:t>
      </w:r>
      <w:proofErr w:type="spellStart"/>
      <w:r w:rsidR="00F15D90">
        <w:t>nhân</w:t>
      </w:r>
      <w:proofErr w:type="spellEnd"/>
      <w:r w:rsidR="00F15D90">
        <w:t xml:space="preserve"> </w:t>
      </w:r>
      <w:proofErr w:type="spellStart"/>
      <w:r w:rsidR="00F15D90">
        <w:t>bản</w:t>
      </w:r>
      <w:proofErr w:type="spellEnd"/>
      <w:r w:rsidR="00F15D90">
        <w:t xml:space="preserve"> / </w:t>
      </w:r>
      <w:proofErr w:type="spellStart"/>
      <w:r w:rsidR="00F15D90">
        <w:t>sao</w:t>
      </w:r>
      <w:proofErr w:type="spellEnd"/>
      <w:r w:rsidR="00F15D90">
        <w:t xml:space="preserve"> </w:t>
      </w:r>
      <w:proofErr w:type="spellStart"/>
      <w:r w:rsidR="00F15D90">
        <w:t>chép</w:t>
      </w:r>
      <w:proofErr w:type="spellEnd"/>
      <w:r>
        <w:t xml:space="preserve"> mô hình kinh doanh</w:t>
      </w:r>
      <w:r>
        <w:br/>
        <w:t>- Không tự ý tiếp cận supplier bằng dữ liệu nội bộ</w:t>
      </w:r>
    </w:p>
    <w:p w14:paraId="44835BA3" w14:textId="77777777" w:rsidR="00F32CC6" w:rsidRDefault="00000000">
      <w:r>
        <w:rPr>
          <w:b/>
          <w:sz w:val="26"/>
        </w:rPr>
        <w:t>ĐIỀU 8. CHẤM DỨT HỢP TÁC</w:t>
      </w:r>
    </w:p>
    <w:p w14:paraId="7E5F47D0" w14:textId="77777777" w:rsidR="00F32CC6" w:rsidRDefault="00000000">
      <w:r>
        <w:t>Một trong hai bên có quyền chấm dứt hợp tác nếu báo trước tối thiểu 30 ngày.</w:t>
      </w:r>
      <w:r>
        <w:br/>
      </w:r>
      <w:r>
        <w:br/>
        <w:t>Một bên có quyền chấm dứt ngay nếu bên còn lại:</w:t>
      </w:r>
      <w:r>
        <w:br/>
        <w:t>- Gian lận tài chính</w:t>
      </w:r>
      <w:r>
        <w:br/>
        <w:t>- Gây ảnh hưởng nghiêm trọng đến thương hiệu</w:t>
      </w:r>
      <w:r>
        <w:br/>
        <w:t>- Tiết lộ thông tin bảo mật</w:t>
      </w:r>
    </w:p>
    <w:p w14:paraId="28530155" w14:textId="77777777" w:rsidR="00F32CC6" w:rsidRDefault="00000000">
      <w:r>
        <w:rPr>
          <w:b/>
          <w:sz w:val="26"/>
        </w:rPr>
        <w:t>ĐIỀU 9. CAM KẾT CHUNG</w:t>
      </w:r>
    </w:p>
    <w:p w14:paraId="1366DCA5" w14:textId="77777777" w:rsidR="00F32CC6" w:rsidRDefault="00000000">
      <w:r>
        <w:t>Hai bên cam kết:</w:t>
      </w:r>
      <w:r>
        <w:br/>
        <w:t>- Thực hiện đúng các điều khoản đã ký</w:t>
      </w:r>
      <w:r>
        <w:br/>
      </w:r>
      <w:r>
        <w:lastRenderedPageBreak/>
        <w:t>- Hợp tác trên tinh thần thiện chí</w:t>
      </w:r>
      <w:r>
        <w:br/>
        <w:t>- Giải quyết tranh chấp bằng thương lượng trước khi đưa ra pháp luật</w:t>
      </w:r>
    </w:p>
    <w:p w14:paraId="6C2B5358" w14:textId="77777777" w:rsidR="00F32CC6" w:rsidRDefault="00000000">
      <w:r>
        <w:br/>
        <w:t>ĐẠI DIỆN BÊN A                               ĐẠI DIỆN BÊN B</w:t>
      </w:r>
    </w:p>
    <w:p w14:paraId="55295A04" w14:textId="77777777" w:rsidR="00F32CC6" w:rsidRDefault="00000000">
      <w:r>
        <w:br/>
        <w:t>(Ký và ghi rõ họ tên)                       (Ký và ghi rõ họ tên)</w:t>
      </w:r>
    </w:p>
    <w:sectPr w:rsidR="00F32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338672">
    <w:abstractNumId w:val="8"/>
  </w:num>
  <w:num w:numId="2" w16cid:durableId="879710856">
    <w:abstractNumId w:val="6"/>
  </w:num>
  <w:num w:numId="3" w16cid:durableId="207424452">
    <w:abstractNumId w:val="5"/>
  </w:num>
  <w:num w:numId="4" w16cid:durableId="767312796">
    <w:abstractNumId w:val="4"/>
  </w:num>
  <w:num w:numId="5" w16cid:durableId="1568301998">
    <w:abstractNumId w:val="7"/>
  </w:num>
  <w:num w:numId="6" w16cid:durableId="312638969">
    <w:abstractNumId w:val="3"/>
  </w:num>
  <w:num w:numId="7" w16cid:durableId="2056660734">
    <w:abstractNumId w:val="2"/>
  </w:num>
  <w:num w:numId="8" w16cid:durableId="140392405">
    <w:abstractNumId w:val="1"/>
  </w:num>
  <w:num w:numId="9" w16cid:durableId="122198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5D90"/>
    <w:rsid w:val="00F32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01222"/>
  <w14:defaultImageDpi w14:val="300"/>
  <w15:docId w15:val="{C848010C-EECD-4B28-B77D-57AAF2E2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Nguyen</cp:lastModifiedBy>
  <cp:revision>2</cp:revision>
  <dcterms:created xsi:type="dcterms:W3CDTF">2013-12-23T23:15:00Z</dcterms:created>
  <dcterms:modified xsi:type="dcterms:W3CDTF">2026-05-11T17:03:00Z</dcterms:modified>
  <cp:category/>
</cp:coreProperties>
</file>